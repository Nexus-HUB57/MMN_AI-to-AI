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NumPy &amp; Pandas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A Dupla Dinâmica do Data Science em Python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Do ndarray ao DataFrame: o guia técnico para dominar as bibliotecas que sustentam toda a ciência de dados moderna.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NumPy e Pandas, o alicerce computacional do Data Science em Python.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NumPy: A Matemática Vetorial que Moveu o Mundo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Instalação e Setup do Ecossistema NumPy/Pandas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ndarray: O Objeto que Substitui a Lista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Indexação Avançada: Views, Copies e Fancy Indexing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Broadcasting: A Aritmética Sem Loop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Operações Estatísticas e Álgebra Linear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Pandas Series e DataFrame: A Estrutura Certa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Leitura e Escrita de Dados: CSV, Parquet, SQL, S3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Indexação Hierárquica e MultiIndex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Limpeza e Preparação de Dados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GroupBy, Agg e Transform: A Linguagem Split-Apply-Combine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Merge, Join e Concatenação de Datasets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Time Series: DatetimeIndex, Resampling e Rolling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Performance: Vetorização, Numba e Cython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Integração com Scikit-learn, Matplotlib e Polars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Conclusão: A Dupla Imortal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NumPy: A Matemática Vetorial que Moveu o Mundo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Antes do NumPy, computação científica em Python significava loops aninhados sobre listas de objetos Python — lentos, ineficientes, dolorosos. O NumPy surgiu em 2006 como o sucessor do Numeric e do numarray, consolidando um modelo: arrays homogêneos contíguos em memória, com operações vetorizadas implementadas em C. Esse modelo se tornou a fundação sobre a qual se construiu praticamente todo o ecossistema de ciência de dados em Python: Pandas, SciPy, Scikit-learn, TensorFlow, PyTorch, statsmodels, OpenCV, AstroPy, e centenas de outros.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genialidade do NumPy é ter escolhido o nível certo de abstração. Não é uma biblioteca de álgebra linear como BLAS/LAPACK, mas também não é um sistema de tipos dinâmico como o Python puro. O ndarray é uma abstração densa, homogênea, contígua — exatamente o que CPUs e GPUs modernas sabem consumir com SIMD, vectorização e paralelismo. É a tradução perfeita do problema matemático para o silício moderno.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o NumPy continua essencial. A versão 2.0, lançada em 2024, trouxe o tão esperado NEP-52 (dtype string mais limpo), suporte a arrays com zeros como default, e aceleração significativa em operações com strings e tipos estruturados. A versão 2.2 introduziu suporte oficial a GPUs via array-api e integração com PyTorch para computação distribuída. Mas o mais importante: a API de 2006 continua válida. Investir em NumPy é investir em um ativo que não se deprecia.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“NumPy não é apenas uma biblioteca: é o sistema operacional da ciência de dados em Python.”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Instalação e Setup do Ecossistema NumPy/Pandas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NumPy e Pandas são instaladas via pip, conda, uv ou poetry. A recomendação atual é usar uv por sua velocidade e reprodutibilidade. Para projetos de produção, é importante fixar as versões e isolar o ambiente em um virtualenv ou container.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Instalação rápida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com uv (recomendado)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pip install "numpy&gt;=2.2" "pandas&gt;=2.2" pyarrow matplotlib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pip tradicional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"numpy[testing]" pandas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conda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install -c conda-forge numpy pandas pyarrow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Verificação de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print(f"NumPy:  {np.__version__}")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print(f"Pandas: {pd.__version__}")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print(f"BLAS:   {np.show_config().get}")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Performance: BLAS, MKL e OpenBLAS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NumPy delega operações de álgebra linear para uma biblioteca BLAS otimizada. A versão padrão usa OpenBLAS. Distribuições comerciais como Intel MKL (via conda) podem acelerar multiplicações de matrizes em até 10x. Para a maioria dos casos, OpenBLAS é suficiente.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VERIFIQUE SUA BLAS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Execute np.show_config() e confirme que você tem uma BLAS otimizada. Em servidores compartilhados, é comum cair para a referência, que é 50-100x mais lenta.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ndarray: O Objeto que Substitui a Lista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ndarray é o coração do NumPy. É um bloco contíguo de memória, de tamanho fixo, com elementos do mesmo tipo (dtype). Diferente de listas Python, ele não cresce dinamicamente e não armazena objetos. Essa restrição é o que o torna rápido: a CPU pode prever onde está cada elemento, calcular strides e aplicar SIMD.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Criação de arrays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 partir de listas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 = np.array([1, 2, 3, 4, 5])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np.array([[1, 2, 3], [4, 5, 6]])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Funções geradoras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zeros = np.zeros((3, 4))                  # matriz de zeros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ones  = np.ones((2, 3))                   # matriz de uns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full  = np.full((3, 3), 7)                # preenchido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eye   = np.eye(4)                          # identidade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empty = np.empty((2, 2))                  # sem inicializar (rápido)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Sequências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ar   = np.arange(0, 10, 0.5)              # start, stop, step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lin  = np.linspace(0, 1, 50)              # 50 pontos entre 0 e 1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log  = np.logspace(0, 3, 4)               # 10^0, 10^1, 10^2, 10^3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Aleatórios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rng  = np.random.default_rng(42)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rand = rng.random((3, 3))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randn = rng.standard_normal((1000,))      # gaussiana padrão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randint = rng.integers(0, 100, size=(5, 5))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Atributos essenciais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np.array([[1, 2, 3], [4, 5, 6]], dtype=np.int32)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print(a.shape)         # (2,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print(a.ndim)          # 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print(a.dtype)         # int32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print(a.size)          # 6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print(a.itemsize)      # 4 bytes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print(a.nbytes)        # 24 bytes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print(a.strides)       # (12, 4) — quantos bytes pular por eixo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3.3 dtype: a tipagem como ferramenta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dtype é a alma do NumPy. Define precisão, memória e semântica. Escolher o dtype certo pode reduzir uso de memória em 4-8x e acelerar operações em 2-3x.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Tipos numéricos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np.int8, np.int16, np.int32, np.int64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np.uint8, np.uint16, np.uint32, np.uint64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np.float16, np.float32, np.float64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np.complex64, np.complex128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Bool e string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np.bool_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np.str_, np.bytes_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datetime e timedelta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np.datetime64, np.timedelta64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Estruturados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dt = np.dtype([('nome', 'U20'), ('idade', 'i4'), ('salario', 'f8')])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Indexação Avançada: Views, Copies e Fancy Indexing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regra de ouro do NumPy: slicing retorna view, indexação avançada retorna copy. Entender isso evita bugs sutis e desperdício de memória. View é só um ponteiro para o mesmo bloco de memória; copy é uma duplicação. Modificar uma view modifica o original.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Slicing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print(a[2:7])           # [2, 3, 4, 5, 6]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print(a[::2])           # pares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print(a[::-1])          # invertido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np.arange(20).reshape(4,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print(b[1, :])          # linha 1 inteira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print(b[:, 2])          # coluna 2 inteira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print(b[1:3, 2:5])      # submatriz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Fancy indexing: arrays como índices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np.arange(10) * 10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idx = np.array([3, 1, 4, 1, 5, 9, 2])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print(a[idx])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Indexação 2D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np.arange(20).reshape(4,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rows = np.array([0, 2])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cols = np.array([1, 3])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print(b[rows[:, None], cols])  # [[1, 3], [11, 13]]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Boolean indexing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mask = (a % 2 == 0) &amp; (a &gt;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print(a[mask])          # [4, 6, 8]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np.where: vetorizado if/else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np.where(a &gt; 5, a, 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print(b)                # [0, 0, 0, 0, 0, 0, 6, 7, 8, 9]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ATENÇÃO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Slicing retorna view! Faça b = a[1:4].copy() se quiser trabalhar com uma cópia independente. Esquecer disso é causa frequente de bugs em pipelines longos.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Broadcasting: A Aritmética Sem Loop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Broadcasting é o que torna o NumPy elegante. Permite operações entre arrays de shapes diferentes sem cópia de dados, seguindo três regras: (1) alinhar shapes pela direita; (2) dimensões de tamanho 1 são expandidas; (3) tamanhos incompatíveis geram erro.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Exemplos clássicos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 = np.array([[1], [2], [3]])     # shape (3,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np.array([10, 20, 30])       # shape (3,)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a + b                          # shape (3, 3) — broadcasting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print(c)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[[11, 21, 31],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[12, 22, 32],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[13, 23, 33]]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Normalização de colunas: (n, m) - (m,) → (n, m)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np.random.randn(100,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X_norm = (X - X.mean(axis=0)) / X.std(axis=0)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Reshape, transpose e axis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np.arange(24)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a.reshape(2, 3, 4)             # tensor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a.reshape(2, 3, -1)            # -1 infere a dimensão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 = b.transpose(0, 2, 1)           # troca eixos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axis é o argumento que aparece em quase tudo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print(b.sum(axis=0))               # soma sobre primeiro eixo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print(b.mean(axis=(1, 2)))         # média sobre eixos 1 e 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Operações Estatísticas e Álgebra Linear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NumPy é a fundação numérica do Python. As operações estatísticas e de álgebra linear que ele oferece são a base para quase todos os modelos de ML: regressão, PCA, decomposições, redes neurais, otimização.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Estatísticas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np.random.randn(1000)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print(f"média: {a.mean():.3f}")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print(f"desvio: {a.std():.3f}")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print(f"mediana: {np.median(a):.3f}")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print(f"q25, q50, q75: {np.percentile(a, [25, 50, 75])}")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print(f"mín, máx: {a.min()}, {a.max()}")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correlação e covariância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np.random.randn(1000)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print(f"correlação: {np.corrcoef(a, b)[0, 1]:.3f}")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print(f"covariância: {np.cov(a, b)[0, 1]:.3f}")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Álgebra linear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 = np.random.randn(5, 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np.random.randn(5,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Multiplicação de matrizes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A @ B                          # equivalente a np.matmul(A, 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 = np.dot(A, 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Decomposições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eig_vals, eig_vecs = np.linalg.eig(A)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U, s, Vt = np.linalg.svd(A)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P, L, U = np.linalg.lu(A)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Q, R = np.linalg.qr(A)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Sistemas lineares Ax = 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 = np.random.randn(5)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np.linalg.solve(A, b)          # muito mais rápido que np.linalg.inv(A) @ 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Inversa e pseudo-inversa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A_inv = np.linalg.inv(A)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A_pinv = np.linalg.pinv(A)         # Moore-Penrose, mais estável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Norma e rank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print(f"norma L2: {np.linalg.norm(A):.3f}")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print(f"rank: {np.linalg.matrix_rank(A)}")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NUMERICAMENTE ESTÁVEL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Nunca calcule a inversa para resolver sistemas lineares. Use np.linalg.solve. Para mínimos quadrados, use np.linalg.lstsq. Inversas amplificam erros de ponto flutuante.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Pandas Series e DataFrame: A Estrutura Certa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Pandas, criado por Wes McKinney em 2008 e hoje mantido por uma equipe internacional, é a evolução natural do R data.frame para o mundo Python. Oferece duas estruturas: Series (1D, rótulos) e DataFrame (2D, rótulos em linhas e colunas). É a biblioteca padrão para manipulação tabular em Python — e a base de praticamente todos os fluxos de ciência de dados.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Series: o array com rótulo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 = pd.Series([10, 20, 30, 40], index=["a", "b", "c", "d"])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print(s["b"])                       # 20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print(s[["a", "c"]])                # múltiplos rótulos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Operações vetorizadas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 * 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 &gt; 20)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print(np.log(s))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DataFrame: a tabela de verdade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"nome":     ["Ana", "Bruno", "Carla", "Diego"],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"idade":    [28, 34, 22, 41],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"salario":  [5500, 8200, 3200, 11800],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"cidade":   ["SP", "RJ", "SP", "MG"],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print(df.shape)                     # (4, 4)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print(df.dtypes)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print(df.describe())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print(df.head(2))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Indexação e seleção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Coluna (retorna Series)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print(df["nome"])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Múltiplas colunas (retorna DataFrame)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print(df[["nome", "idade"]])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iloc: por posição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print(df.iloc[0:2, 0:2])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loc: por rótulo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print(df.loc[df["idade"] &gt; 25, ["nome", "salario"]])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query: SQL-like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print(df.query("idade &gt; 25 and salario &lt; 10000"))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Leitura e Escrita de Dados: CSV, Parquet, SQL, S3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lê e escreve praticamente qualquer formato tabular moderno. Os mais importantes: CSV (texto, universal), Parquet (colunar, comprimido, tipado), Feather (colunar, rápido), JSON, Excel, SQL via SQLAlchemy, e S3/GCS via fsspec.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CSV e Parquet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CSV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pd.read_csv("dados.csv", sep=",", encoding="utf-8",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parse_dates=["data_criacao"], dtype={"id": "int32"})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Parquet: formato preferido para dados tabulares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pd.read_parquet("dados.parquet", columns=["id", "valor", "data"])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df.to_parquet("saida.parquet", engine="pyarrow", compression="snappy", index=False)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CSV: usar engine='c' (padrão) para performance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df.to_csv("saida.csv", index=False, encoding="utf-8")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SQL e S3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sqlalchemy as sa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engine = sa.create_engine("postgresql+psycopg://user:pass@host/db")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pd.read_sql("SELECT * FROM vendas WHERE ano = 2026", engine)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df.to_sql("vendas_2026", engine, if_exists="append", index=False)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S3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pd.read_parquet("s3://bucket/dados/2026.parquet",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storage_options={"anon": False})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8.3 Chunked reading para arquivos grandes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Lê em pedaços de 100k linhas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chunks = pd.read_csv("gigantesco.csv", chunksize=100_000)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total = 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chunk in chunks: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total += chunk["valor"].sum()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print(f"Total: {total}")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PARQUET É O FUTURO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Para dados tabulares, Parquet ganha de CSV em quase tudo: 5-10x menor no disco, leitura seletiva de colunas, tipos preservados, compatível com Spark, DuckDB e BigQuery. Use Parquet por padrão.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Indexação Hierárquica e MultiIndex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MultiIndex permite representar dados multidimensionais em estruturas 2D — por exemplo, uma série temporal indexada por (região, mês) ou um painel (indivíduo, ano, métrica). É uma das features mais poderosas e menos compreendidas do Pandas.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Criando MultiIndex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arrays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["SP", "SP", "RJ", "RJ"],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[2024, 2025, 2024, 2025],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index = pd.MultiIndex.from_arrays(arrays, names=["estado", "ano"])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pd.DataFrame({"vendas": [1000, 1200, 800, 950]}, index=index)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               vendas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estado ano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SP     2024      1000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      2025      1200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RJ     2024       800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       2025       950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Indexação avançada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print(df.loc["SP"])             # subtabela SP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print(df.loc[("SP", 2025)])       # célula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print(df.loc[["SP", "RJ"], :])    # slicing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print(df.xs(2024, level="ano"))   # cross-section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Limpeza e Preparação de Dados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Dados do mundo real são sujos. Pandas oferece ferramentas cirúrgicas para tratar valores ausentes, duplicados, outliers, tipos errados, e inconsistências.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Valores ausentes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"a": [1, 2, np.nan, 4],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"b": [np.nan, 2.0, 3.0, 4.0],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"c": ["x", None, "z", "w"],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print(df.isna().sum())             # contagem de NaN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print(df.dropna())                 # remove linhas com NaN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print(df.dropna(subset=["a"]))     # remove se NaN em 'a'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Preenchimento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print(df.fillna(0))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print(df.fillna(df.mean(numeric_only=True)))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print(df.fillna(method="ffill"))   # forward fill (deprecated)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print(df.ffill())                  # nova API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Duplicatas e tipos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pd.DataFrame({"a": [1, 1, 2], "b": ["x", "x", "y"]})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print(df.duplicated())             # marca duplicatas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print(df.drop_duplicates())        # remove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Conversão de tipos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df["a"] = df["a"].astype("int16")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df["b"] = df["b"].astype("category")  # economiza memória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Inferência automática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df.convert_dtypes()           # usa extension dtypes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10.3 Strings (vetorizadas!)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pd.DataFrame({"nome": ["  ana SILVA  ", "BRUNO souza", "  Carla Lima"]})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df["nome_clean"] = (df["nome"]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.str.strip()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.str.lower()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.str.title()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.str.replace(r"\s+", " ", regex=True))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GroupBy, Agg e Transform: A Linguagem Split-Apply-Combine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GroupBy é o conceito mais importante do Pandas depois da indexação. É a implementação do padrão split-apply-combine: divide o dataframe em grupos, aplica uma função a cada grupo, combina os resultados.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GroupBy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"regiao":  ["N", "S", "N", "S", "N", "S"],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"vendedor": ["A", "A", "B", "B", "C", "C"],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"vendas":   [100, 200, 150, 300, 120, 250],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"qtd":      [1, 2, 1, 3, 1, 2],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Agregação simples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print(df.groupby("regiao")["vendas"].sum())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Múltiplas agregações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print(df.groupby("regiao").agg(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total_vendas=("vendas", "sum"),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media_qtd=("qtd", "mean"),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max_venda=("vendas", "max"),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n_vendedores=("vendedor", "nunique"),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Transform: o groupby que mantém o shape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Normalizar vendas dentro de cada região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df["vendas_norm"] = df.groupby("regiao")["vendas"].transform(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lambda x: (x - x.mean()) / x.std()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Rank dentro do grupo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df["rank_regiao"] = df.groupby("regiao")["vendas"].rank(ascending=False)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11.3 apply vs agg vs transform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agg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agg: agrega cada grupo em um valor; reduz linhas.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transform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transform: aplica função e mantém o shape original.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apply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apply: genérico, mais lento, use só quando não der pra usar agg/transform.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Merge, Join e Concatenação de Datasets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oferece operações SQL-like para combinar DataFrames. As principais: merge (joins), concat (empilhamento) e join (atalho para merge sobre índice).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Merge: SQL-like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clientes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"id": [1, 2, 3, 4],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"nome": ["Ana", "Bruno", "Carla", "Diego"],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vendas = pd.DataFrame({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"id_cliente": [1, 1, 2, 3, 3],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"valor": [100, 200, 150, 300, 120],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Inner join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pd.merge(clientes, vendas, left_on="id", right_on="id_cliente", how="inner")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Left join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pd.merge(clientes, vendas, left_on="id", right_on="id_cliente", how="left")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Indicador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pd.merge(clientes, vendas, left_on="id", right_on="id_cliente",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how="outer", indicator=True)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Concat: empilhamento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Vertical (linhas)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pd.concat([df_2024, df_2025], ignore_index=True)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Horizontal (colunas)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pd.concat([df_vendas, df_clientes], axis=1)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Time Series: DatetimeIndex, Resampling e Rolling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tem o suporte mais maduro a séries temporais no ecossistema Python. DatetimeIndex permite indexar por tempo com todos os atalhos: resampling (agregação temporal), rolling (janelas móveis), shifting, diff, e operações com fusos horários.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DatetimeIndex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datas = pd.date_range("2026-01-01", periods=365, freq="D")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 = pd.Series(np.random.randn(365).cumsum(), index=datas)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Atributos úteis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print(ts.index.year)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print(ts.index.dayofweek)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print(ts.index.month_name())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13.2 Resampling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Downsample: dia → mês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ts_mensal = ts.resample("M").mean()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ts_mensal = ts.resample("M").agg(["mean", "std", "min", "max"])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Upsample: dia → hora (interpolação)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ts_hora = ts.resample("H").interpolate(method="linear")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13.3 Rolling windows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rolling = ts.rolling(window=30)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print(rolling.mean())             # média móvel 30 dias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print(rolling.std())              # volatilidade 30 dias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print(rolling.corr(ts.shift(1)))  # autocorrelação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Performance: Vetorização, Numba e Cython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é rápido para o que foi feito para ser: vetorização sobre arrays. Para código customizado pesado, três abordagens: vetorizar com NumPy, compilar com Numba, ou descer para Cython/C.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Vetorização é lei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LENTO: loop Python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f_slow(df):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total = 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i in range(len(df)):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if df["x"].iloc[i] &gt; 0: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total += df["y"].iloc[i]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total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RÁPIDO: vetorizado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f_fast(df):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df.loc[df["x"] &gt; 0, "y"].sum()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100-1000x mais rápido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14.2 Aceleração com Numba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numba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@numba.njit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rolling_mean_jit(x, window):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 = np.empty(len(x) - window + 1)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i in range(len(out)):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out[i] = x[i:i+window].mean()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out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50-100x mais rápido que rolling().mean() do Pandas para janelas grandes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14.3 Categorical dtype para节省 memória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df["cidade"] = df["cidade"].astype("category")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print(df.memory_usage(deep=True))  # reduz em 10-100x para repetições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Integração com Scikit-learn, Matplotlib e Polars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Pandas é o pivô central do ecossistema. Scikit-learn aceita DataFrames diretamente (a partir de 1.2), Matplotlib visualiza com plot(), e Polars oferece uma alternativa mais rápida para datasets gigantes.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Scikit-learn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df[["idade", "salario"]]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X_scaled = StandardScaler().fit_transform(X)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 sklearn agora preserva os nomes das colunas com set_output()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Polars: a alternativa Rust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polars as pl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pl.read_parquet("gigante.parquet")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df_lazy = (df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.filter(pl.col("ano") == 2026)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.group_by("regiao")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.agg(pl.col("vendas").sum())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.sort("vendas", descending=True)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.collect()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5-10x mais rápido que Pandas em datasets &gt; 10M linhas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15.3 DuckDB: SQL sobre DataFrames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duckdb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duckdb.query('''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SELECT regiao, SUM(vendas) AS total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FROM df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WHERE ano = 2026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GROUP BY regiao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ORDER BY total DESC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''').to_df()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Conclusão: A Dupla Imortal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NumPy e Pandas não vão a lugar nenhum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NumPy e Pandas não são tendências. São infraestruturas. Como bancos de dados relacionais, como o sistema de arquivos, como o protocolo TCP/IP. Você não 'aprende uma moda' — você adquire uma competência permanente.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cientista de dados que domina o trio NumPy + Pandas + Scikit-learn está armado para 95% dos problemas tabulares do mundo real. Para os 5% restantes (datasets de bilhões de linhas, baixa latência, GPU), existem ferramentas especializadas — Polars, DuckDB, cuDF, Spark — todas com APIs conceitualmente próximas.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a recomendação é clara: invista tempo aprendendo NumPy a fundo (broadcasting, fancy indexing, álgebra linear), Pandas a fundo (GroupBy, Merge, Time Series), e a integração com Scikit-learn. O resto é detalhe — e detalhe se aprende no projeto, no problema real, no fogo do dia a dia.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dupla NumPy/Pandas é a versão Python de uma grande tradição: ferramentas simples, bem desenhadas, com semântica clara, que duram décadas. Use-as com respeito e profundidade, e elas te levarão longe.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