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Scikit-learn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O Arsenal Definitivo do Machine Learning em Python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Da regressão linear ao Gradient Boosting — o guia técnico para dominar a biblioteca que alimenta a indústria.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Scikit-learn, a biblioteca canônica de Machine Learning em Python.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A Filosofia do Scikit-learn: Por que essa biblioteca venceu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Setup Profissional: Ambientes, Versões e Pipelines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A API Estimator: fit, predict, transform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Pré-processamento: Do dado bruto ao tensor pronto para o modelo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Regressão: Da Linear ao Gradient Boosting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Classificação: SVM, Random Forest e Redes Neurais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Clustering: K-Means, DBSCAN e Hierárquico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Validação Cruzada e Métricas: A Ciência da Avaliação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Pipelines e ColumnTransformer: Produção Limpa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Otimização de Hiperparâmetros com Optuna e GridSearchCV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Feature Engineering Avançado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Deploy: Persistindo Modelos com Joblib e ONNX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Integração com NumPy, Pandas e PyTorch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Estudo de Caso: Sistema de Scoring de Crédito End-to-End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Conclusão: O Estado da Arte e os Próximos Passos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A Filosofia do Scikit-learn: Por que essa biblioteca venceu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um ecossistema saturado de frameworks — XGBoost, LightGBM, CatBoost, cuML, H2O, PyTorch, TensorFlow — o Scikit-learn segue, em 2026, como a espinha dorsal do trabalho de Machine Learning em Python. Não por ser o mais rápido, nem o mais escalável, nem o mais profundo: e sim por ter conseguido o que pouquíssimos projetos de software atingem — uma API consistente, didática e previsível que sobreviveu a uma década de revoluções algorítmicas.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força do Scikit-learn é pedagógica antes de ser técnica. Cada estimador implementa o mesmo trio de métodos — fit, predict e transform. Essa uniformidade significa que um cientista que aprende regressão linear hoje consegue, em minutos, operar um Gradient Boosting de última geração amanhã, sem precisar reaprender a interface. É a antítese do "framework lock-in": quando você aprende Scikit-learn, você aprende um padrão, não uma ferramenta.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Mais do que isso, o Scikit-learn é, talvez, o projeto open-source com a documentação mais rigorosa do ecossistema Python. Cada estimador vem com uma referência matemática linkada, exemplos executáveis, benchmarks de tempo e testes estatísticos. Em 2024, a versão 1.5 introduziu suporte oficial a arrays polares via pyarrow e melhorou em 40% o desempenho do HistGradientBoosting em datasets categóricos puros. Em 2025, a 1.6 trouxe inferência GPU experimental via array-api e integração com CuPy. A versão 1.7 (prevista para 2026) promete suporte first-class a modelos generativos simples e refinamento do módulo semi-supervisionado.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ponto não é que o Scikit-learn faça tudo — ele não faz, e nem deveria. Deep learning fica com PyTorch e JAX. Modelos ultra-escaláveis ficam com Spark MLlib, cuML e RAPIDS. O que o Scikit-learn faz — e faz de forma irrepreensível — é cobrir o espectro que cobre 90% dos problemas reais: dados tabulares de até alguns milhões de linhas, modelos que precisam ser auditáveis, e fluxos que têm que sobreviver à passagem do tempo sem quebrar.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primeira comunidade Python de ML cresceu ao redor do Scikit-learn. Pandas, NumPy, Matplotlib, Jupyter, SciPy — todos convergiram para formar o stack canônico. Quando um paper novo sai, o primeiro código aberto costuma ser uma reimplementação Scikit-learn. Quando uma empresa contrata um cientista de dados, a primeira pergunta técnica é: "você sabe Scikit-learn?". Quando um engenheiro precisa manter um modelo legado de 2018, é quase certo que o pipeline seja Scikit-learn. Essa onipresença é uma vantagem estratégica: o investimento em aprender a biblioteca se paga por décadas.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“Boa engenharia de software é o que separa um notebook de brinquedo de um sistema de produção que move bilhões.”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comunidade também é referência em governança. O projeto é mantido por uma core team distribuída entre INRIA, NYU, Google e dezenas de contribuintes voluntários. As decisões de design são tomadas por consenso em issues públicas. Releases são acompanhadas de changelogs meticulosos. Compatibilidade retroativa é tratada como sacrossanta — código escrito para a versão 0.14, de 2014, ainda roda em 2026 com apenas DeprecationWarnings. Isso é raro em software de fronteira.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Setup Profissional: Ambientes, Versões e Pipelines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Antes de qualquer linha de código, é preciso entender que o Scikit-learn não é um projeto isolado: ele vive em cima de NumPy, SciPy e joblib. Conflitos de versão entre essas dependências são a causa número um de bugs sutis — em particular quando se mistura com PyTorch ou TensorFlow. A recomendação padrão da equipe de manutenção, documentada em scikit-learn.org/stable/install, é usar um ambiente virtual com pip e fixar versões no formato ~=1.5.0.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2.1 Ambiente isolado com uv (recomendado em 2026)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Instalar uv (gerenciador moderno)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curl -LsSf https://astral.sh/uv/install.sh | sh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Criar projeto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uv init ml-nexus &amp;&amp; cd ml-nexus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uv venv --python 3.12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Instalar Scikit-learn e ecossistema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uv pip install "scikit-learn[alldeps]~=1.6"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pandas polars pyarrow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matplotlib seaborn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optuna shap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joblib onnx onnxruntime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2.2 Verificação de sanidade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sklearn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print(f"scikit-learn: {sklearn.__version__}")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print(f"NumPy:        {np.__version__}")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print(f"openmp ativo: {sklearn._get_thread_count()} threads")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Teste de sanidade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sklearn.datasets import load_iris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sklearn.model_selection import train_test_split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X, y = load_iris(return_X_y=True, as_frame=True)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X_train, X_test, y_train, y_test = train_test_split(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X, y, test_size=0.2, random_state=42, stratify=y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print(f"treino: {X_train.shape}, teste: {X_test.shape}")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2.3 Configurando OpenMP para paralelismo real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Scikit-learn paraleliza o treino de muitos estimadores (Random Forest, GBM, Bagging) usando OpenMP. Em sistemas com N cores, é comum ganhar 3-5x de speedup apenas configurando OMP_NUM_THREADS e MKL_NUM_THREADS adequadamente. Em containers Docker, o ganho é ainda maior.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os.environ["OMP_NUM_THREADS"]   = str(os.cpu_count())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os.environ["MKL_NUM_THREADS"]    = str(os.cpu_count())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os.environ["OPENBLAS_NUM_THREADS"] = str(os.cpu_count())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Confirmação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sklearn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print(sklearn._get_thread_count())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BOA PRÁTICA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Sempre fixe random_state em qualquer estimador não-determinístico. Sem isso, seus resultados serão irreprodutíveis — e isso é o fim da ciência.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2.4 Estrutura recomendada de projeto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ml-nexus/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pyproject.toml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uv.lock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data/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raw/                # dados originais (read-only)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interim/            # dados intermediários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└── processed/          # dados prontos para treino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notebooks/              # exploração (papel descartável)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src/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data/               # loaders, limpeza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features/           # transformações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├── models/             # treino, tuning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│   └── evaluation/         # métricas, validação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tests/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├── models/                 # artefatos .joblib/.onnx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└── reports/                # figuras, métricas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A API Estimator: fit, predict, transform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contrato do Scikit-learn é simples, mas profundo. Tudo — um regressor, um classificador, um normalizador, um seletor de features — é um "Estimator". Existem três tipos: preditores (fit + predict), transformadores (fit + transform) e modelos que fazem ambos (fit + predict_proba, fit + decision_function). Entender esse contrato é o momento em que você para de copiar código da internet e começa a raciocinar como a biblioteca.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O trio sagrado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fit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fit(X, y): aprende parâmetros a partir dos dados. Para transformadores não-supervisionados, y pode ser None.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predict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predict(X): aplica o modelo aprendido a novos dados.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transform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transform(X): aplica uma transformação aprendida (ex.: padronização, redução de dimensionalidade).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fit_transform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fit_transform(X, y): atalho para fit seguido de transform — útil em pré-processamento.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Exemplo canônico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sklearn.pipeline import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("scaler", StandardScaler()),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   LogisticRegression(max_iter=1000, C=1.0)),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X_train, y_train definidos anteriormente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y_pred = pipe.predict(X_test)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Probabilidades calibradas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proba = pipe.predict_proba(X_test)[:3]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print(proba.round(3))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3.3 decision_function e predict_proba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Nem todos os modelos expõem os mesmos métodos. Classificadores lineares como LogisticRegression e SVM lineares retornam decision_function, uma pontuação bruta antes do sigmoid/softmax. Modelos com predict_proba retornam probabilidades já calibradas. A diferença importa quando se ajusta thresholds de decisão, se usam métricas probabilísticas (log loss, AUC PR) ou se deseja fazer conformal prediction.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clf = LogisticRegression()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clf.fit(X_train,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Pontuação bruta (espaço latente)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scores = clf.decision_function(X_test[:3])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print("decision_function:", scores.round(2))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Probabilidades (somam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probas = clf.predict_proba(X_test[:3])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print("predict_proba:\n", probas.round(3))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Pré-processamento: Do dado bruto ao tensor pronto para o modelo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Modelos de Machine Learning comem números e vomitam números. O trabalho de pré-processamento é 60% do tempo de um projeto real, e ainda é subestimado. O Scikit-learn fornece um arsenal completo: imputers, scalers, encoders, normalizadores, binning, polynomial features, discretizadores e até extratores de texto. O segredo é tratar essa etapa como parte do modelo — não como uma faxina antes.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Imputação de valores ausentes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sklearn.impute import SimpleImputer, KNNImputer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Imputação simples: média, mediana, moda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imp_media = SimpleImputer(strategy="mean")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imp_mediana = SimpleImputer(strategy="median")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imp_moda   = SimpleImputer(strategy="most_frequent")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Imputação por KNN: preenche usando os k vizinhos mais próximos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imp_knn = KNNImputer(n_neighbors=5, weights="distance")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Em produção: use SimpleImputer dentro de Pipeline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Encoding de variáveis categóricas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OneHotEncoder, OrdinalEncoder, TargetEncoder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One-hot: alta cardinalidade explode em colunas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ohe = OneHotEncoder(sparse_output=False, handle_unknown="ignore",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drop="if_binary", min_frequency=20)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Ordinal: quando existe uma ordem natural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ord_enc = OrdinalEncoder(categories=[["baixo", "medio", "alto"]])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Target encoder (Scikit-learn 1.3+): substitui categoria pela média do alvo.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Ideal para alta cardinalidade (cidades, IDs).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te = TargetEncoder(target_type="binary", smooth="auto")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4.3 Scaling e normalização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StandardScaler, MinMaxScaler, RobustScaler, PowerTransformer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StandardScaler: z = (x - media) / desvio_padrão. Para a maioria dos casos.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 = StandardScaler()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MinMaxScaler: leva para [0, 1]. Bom para redes neurais, ruim com outliers.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mm = MinMaxScaler()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RobustScaler: usa mediana e IQR. Resistente a outliers.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rb = RobustScaler()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PowerTransformer: aplica Yeo-Johnson para deixar a distribuição mais gaussiana.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pt = PowerTransformer(method="yeo-johnson")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4.4 Tratamento de outliers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Outliers não são necessariamente erros. Às vezes são os pontos mais informativos do dataset — uma fraude, um diagnóstico raro, um comportamento anômalo. A regra é: investigue antes de remover. Quando a remoção faz sentido, o Scikit-learn oferece ferramentas indiretas: RobustScaler, QuantileTransformer e os próprios modelos baseados em árvore que são naturalmente robustos a outliers.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QuantileTransformer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qt = QuantileTransformer(output_distribution="normal", n_quantiles=1000)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X_qt = qt.fit_transform(X_train)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DECISÃO TÉCNICA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Regressão logística, SVM, KNN e PCA exigem scaling. Árvores e Gradient Boosting não. Regra prática: se o modelo usa distância ou gradiente direto, escale.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Regressão: Da Linear ao Gradient Boosting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Regressão é o coração do ML supervisionado: prever um valor contínuo a partir de features. O Scikit-learn traz todas as variações relevantes: linear, ridge, lasso, elastic net, polinomial, árvores, random forest, gradient boosting, hist gradient boosting e muito mais.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Regressão linear e regularizada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sklearn.linear_model import LinearRegression, Ridge, Lasso, ElasticNet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sklearn.datasets import fetch_california_housing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X, y = fetch_california_housing(return_X_y=True, as_frame=True)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Linear puro: OLS (mínimos quadrados)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lin = LinearRegression()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lin.fit(X,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print(f"R² treino: {lin.score(X, y):.3f}")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Ridge: regularização L2, controla complexidade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ridge = Ridge(alpha=1.0, solver="auto")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ridge.fit(X,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Lasso: L1, faz seleção de features automaticamente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lasso = Lasso(alpha=0.1, max_iter=10000)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lasso.fit(X,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print(f"Coefs não-zero: {(lasso.coef_ != 0).sum()} de {len(lasso.coef_)}")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Gradient Boosting: o rei das competições tabulares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sklearn.ensemble import GradientBoostingRegressor, HistGradientBoostingRegressor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GBM clássico: precisa de dados densos e categoricamente codificados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gbr = GradientBoostingRegressor(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n_estimators=500,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learning_rate=0.05,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max_depth=5,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subsample=0.8,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HistGBM: versão moderna, 10-100x mais rápida, suporta NaN e categóricas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hgbr = HistGradientBoostingRegressor(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max_iter=1000,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learning_rate=0.05,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max_depth=None,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max_leaf_nodes=63,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categorical_features="from_dtype",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l2_regularization=0.1,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hgbr.fit(X_train, y_train)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5.3 Regressão isotônica e polinomial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sklearn.isotonic import IsotonicRegression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iso = IsotonicRegression(out_of_bounds="clip")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iso.fit(X,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PolynomialFeatures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sklearn.linear_model import LinearRegression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sklearn.pipeline import make_pipeline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poly = make_pipeline(PolynomialFeatures(degree=3, include_bias=False),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LinearRegression())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poly.fit(X_train, y_train)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QUANDO USAR O QUÊ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HistGradientBoosting supera Random Forest em quase todos os benchmarks tabulares modernos. Para séries temporais, prefira modelos com feature engineering temporal explícito (lags, médias móveis).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Classificação: SVM, Random Forest e Redes Neurais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Problemas de classificação estão em toda parte: detecção de spam, diagnóstico médico, churn, fraude, sentimento. O Scikit-learn expõe uma família unificada de classificadores que compartilham a mesma API. Vamos percorrer os mais importantes.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SVM com kernel RBF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sklearn.svm import SVC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sklearn.pipeline import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sklearn.datasets import load_breast_cancer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X, y = load_breast_cancer(return_X_y=True)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svm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("scaler", StandardScaler()),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SVC(kernel="rbf", C=10.0, gamma="scale", probability=True)),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svm.fit(X_train,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predict_proba só funciona com probability=True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probs = svm.predict_proba(X_test)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print(probs[:3])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Random Forest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sklearn.ensemble import RandomForestClassifier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rf = RandomForestClassifier(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n_estimators=500,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max_depth=12,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min_samples_leaf=3,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max_features="sqrt",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n_jobs=-1,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class_weight="balanced",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rf.fit(X_train,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Importância de features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importances = pd.Series(rf.feature_importances_, index=X_train.columns)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print(importances.nlargest(10).round(4))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6.3 MLPClassifier: rede neural rasa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sklearn.neural_network import MLPClassifier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mlp = MLPClassifier(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hidden_layer_sizes=(128, 64),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activation="relu",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solver="adam",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learning_rate_init=1e-3,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max_iter=200,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early_stopping=True,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validation_fraction=0.15,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mlp.fit(X_train,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print(f"loss final: {mlp.loss_:.4f}")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6.4 Classificação multiclasse e multilabel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Muitos problemas reais não são binários. O Scikit-learn resolve isso com estratégias one-vs-rest (OvR) e one-vs-one (OvO). Multilabel é quando cada exemplo pode pertencer a várias classes simultaneamente — tags, tópicos, doenças. A biblioteca lida com tudo isso de forma transparente.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sklearn.multiclass import OneVsRestClassifier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ovr = OneVsRestClassifier(LogisticRegression(max_iter=1000))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ovr.fit(X_train_multilabel, y_train_multilabel)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print(ovr.predict_proba(X_test).round(2))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Clustering: K-Means, DBSCAN e Hierárquico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Quando não há rótulo, o trabalho é descobrir estrutura. O Scikit-learn oferece os algoritmos mais importantes de clustering: particionais (K-Means), baseados em densidade (DBSCAN, OPTICS), hierárquicos (AgglomerativeClustering) e probabilísticos (GaussianMixture).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K-Means com o método do cotovelo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sklearn.cluster import KMeans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sklearn.metrics import silhouette_score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inertias, sils = [], []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K_range = range(2, 11)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k in K_range: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km = KMeans(n_clusters=k, n_init=10, random_state=42)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labels = km.fit_predict(X_scaled)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inertias.append(km.inertia_)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sils.append(silhouette_score(X_scaled, labels))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k ótimo = cotovelo da inércia + máximo da silhueta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k_opt = K_range[np.argmax(sils)]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print(f"k ótimo pela silhueta: {k_opt}")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DBSCAN para clusters de forma arbitrária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sklearn.cluster import DBSCAN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sklearn.neighbors import NearestNeighbors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DBSCAN precisa de eps e min_samples. Estimativa de eps via k-distance.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neighbors = NearestNeighbors(n_neighbors=4).fit(X_scaled)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distances, _ = neighbors.kneighbors(X_scaled)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eps = np.percentile(distances[:, -1], 90)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print(f"eps sugerido: {eps:.3f}")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db = DBSCAN(eps=eps, min_samples=5, n_jobs=-1)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labels = db.fit_predict(X_scaled)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n_clusters = len(set(labels) - {-1})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print(f"clusters: {n_clusters}, ruído: {(labels == -1).sum()}")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7.3 Gaussian Mixture Models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sklearn.mixture import GaussianMixture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gmm = GaussianMixture(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n_components=4,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covariance_type="full",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n_init=5,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gmm.fit(X_scaled)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print(f"BIC: {gmm.bic(X_scaled):.2f}")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print(f"probabilidades:\n {gmm.predict_proba(X_scaled[:3]).round(2)}")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Validação Cruzada e Métricas: A Ciência da Avaliação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frase mais perigosa do ML é "acurácia de 99% no treino". Avaliar um modelo exige mais do que uma divisão 80/20. O Scikit-learn fornece toda a infraestrutura para validação cruzada, leave-one-out, time-series split, métricas para regressão, classificação binária, multiclasse, multilabel, ranking e clustering.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Cross-validation com k-fold estratificado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sklearn.model_selection import StratifiedKFold, cross_val_score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skf = StratifiedKFold(n_splits=5, shuffle=True, random_state=42)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scores = cross_val_score(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estimator=rf,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X=X, y=y,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cv=skf,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scoring="roc_auc_ovr",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n_jobs=-1,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print(f"AUC ROC: {scores.mean():.4f} ± {scores.std():.4f}")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8.2 Métricas que importam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Classificação binária: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acurácia, F1, precisão, recall, AUC ROC, AUC PR, log loss, matthews correlation.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Classificação multiclasse: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F1 macro/micro/weighted, top-k accuracy, ROC AUC OvR, Cohen kappa.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Regressão: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R², MAE, RMSE, MAPE, mediana do erro absoluto.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Clustering: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silhouette, Calinski-Harabasz, Davies-Bouldin, Rand index ajustado.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8.3 Curvas ROC, PR e calibração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sklearn.metrics import (roc_curve, auc, precision_recall_curve,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RocCurveDisplay, calibration_curve)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matplotlib.pyplot as plt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y_score = rf.predict_proba(X_test)[:, 1]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fpr, tpr, _ = roc_curve(y_test, y_score)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print(f"AUC: {auc(fpr, tpr):.3f}")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curva de calibração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prob_true, prob_pred = calibration_curve(y_test, y_score, n_bins=10)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Pipelines e ColumnTransformer: Produção Limpa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maior salto de maturidade de um cientista de dados é parar de encadear transformações no pandas e passar a usar Pipeline. Isso garante que o mesmo pré-processamento aplicado no treino seja aplicado na inferência — sem risco de data leakage, sem código duplicado, sem surpresas em produção.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Pipeline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sklearn.pipeline import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sklearn.decomposition import PCA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sklearn.linear_model import LogisticRegression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 = Pipeline(steps=[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("scaler", StandardScaler()),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("pca",    PCA(n_components=0.95, random_state=42)),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   LogisticRegression(max_iter=1000)),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y_pred = pipe.predict(X_test)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ColumnTransformer: o canivete suíço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sklearn.compose import ColumnTransformer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StandardScaler, OneHotEncoder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numeric_features     = ["age", "income", "balance"]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categorical_features = ["job", "marital", "education"]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preprocessor = ColumnTransformer(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transformers=[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("num", StandardScaler(),                numeric_features),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("cat", OneHotEncoder(handle_unknown="ignore"), categorical_features),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remainder="drop",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verbose_feature_names_out=False,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Agora pluga em um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sklearn.ensemble import RandomForestClassifier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full_pipe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("prep", preprocessor),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 RandomForestClassifier(n_estimators=300, random_state=42)),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full_pipe.fit(X_train, y_train)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9.3 FeatureUnion e pipelines customizados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sklearn.pipeline import FeatureUnion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sklearn.decomposition import PCA, TruncatedSVD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sklearn.feature_selection import SelectKBest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union = FeatureUnion([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("pca",   PCA(n_components=10)),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("svd",   TruncatedSVD(n_components=10)),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("kb",    SelectKBest(k=5)),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pipe = Pipeline([("union", union), ("clf", LogisticRegression())])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ANTI-PATTERN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Aplicar fit no scaler/encoder usando TODO o dataset (treino + teste) é a forma mais comum de data leakage. Sempre use Pipeline: o fit acontece apenas no fold de treino.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Otimização de Hiperparâmetros com Optuna e GridSearchCV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Modelos raramente funcionam bem com os hiperparâmetros default. A busca pode ser feita com GridSearchCV (exaustiva), RandomizedSearchCV (amostra aleatória) ou, em 2026, com Optuna — que usa amostragem TPE (Tree-structured Parzen Estimator) e podas espaços ruins. Em benchmarks recentes, Optuna encontra soluções 5-10x mais rápido que RandomizedSearch.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Optuna com Pipeline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optuna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sklearn.model_selection import cross_val_score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sklearn.ensemble import HistGradientBoostingClassifier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objective(trial):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params =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"learning_rate":    trial.suggest_float("lr", 1e-3, 0.3, log=True),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"max_iter":         trial.suggest_int("iter", 100, 2000),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"max_depth":        trial.suggest_int("depth", 3, 12),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"max_leaf_nodes":   trial.suggest_int("leaves", 16, 255),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"l2_regularization": trial.suggest_float("l2", 1e-8, 10, log=True),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"min_samples_leaf": trial.suggest_int("msl", 5, 200),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 = HistGradientBoostingClassifier(random_state=42, **params)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cross_val_score(model, X, y, cv=5,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scoring="roc_auc", n_jobs=-1).mean()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study = optuna.create_study(direction="maximize",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sampler=optuna.samplers.TPESampler(seed=42))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study.optimize(objective, n_trials=100, show_progress_bar=False)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print("Melhores hiperparâmetros:", study.best_params)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GridSearchCV clássico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sklearn.model_selection import GridSearchCV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param_grid =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"n_estimators": [100, 300, 500],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"max_depth":    [3, 6, 10, None],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"min_samples_split": [2, 5, 10],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}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grid = GridSearchCV(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RandomForestClassifier(random_state=42, n_jobs=-1),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param_grid, cv=5, scoring="roc_auc", n_jobs=-1,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grid.fit(X_train,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print(grid.best_params_, grid.best_score_)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10.3 Nested Cross-Validation para evitar overfitting de tuning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sklearn.model_selection import GridSearchCV, cross_val_score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sklearn.svm import SVC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inner = GridSearchCV(SVC(), {"C": [0.1, 1, 10], "gamma": [0.01, 0.1, 1]},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cv=3, scoring="roc_auc")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nested = cross_val_score(inner, X, y, cv=5, scoring="roc_auc", n_jobs=-1)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print(f"AUC honesto: {nested.mean():.3f} ± {nested.std():.3f}")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Feature Engineering Avançado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Modelos sofisticados perdem para features inteligentes. Feature engineering é onde a inteligência de domínio encontra o código. O Scikit-learn fornece as ferramentas; o insight vem do problema.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Polynomial features e interações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PolynomialFeatures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poly = PolynomialFeatures(degree=2, interaction_only=True, include_bias=False)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X_poly = poly.fit_transform(X_train)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11.2 Target encoding com regularização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TargetEncoder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te = TargetEncoder(target_type="binary", smooth="auto")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X_train_te = te.fit_transform(X_train_cat,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X_test_te  = te.transform(X_test_cat)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11.3 Binning e discretização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sklearn.preprocessing import KBinsDiscretizer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kbd = KBinsDiscretizer(n_bins=10, encode="ordinal", strategy="quantile")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X_binned = kbd.fit_transform(X_train)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11.4 Seleção automática de features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sklearn.feature_selection import (SelectKBest, mutual_info_classif,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RFE, SelectFromModel)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sklearn.ensemble import RandomForestClassifier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Univariada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sel1 = SelectKBest(mutual_info_classif, k=20).fit(X_train,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Recursive Feature Elimination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sel2 = RFE(RandomForestClassifier(n_estimators=100, random_state=42),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n_features_to_select=15).fit(X_train, y_train)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Baseado em importância de modelo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sel3 = SelectFromModel(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RandomForestClassifier(n_estimators=500, random_state=42),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threshold="median"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).fit(X_train, y_train)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Deploy: Persistindo Modelos com Joblib e ONNX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Treinar o modelo é metade do trabalho. A outra metade é colocá-lo em produção. O Scikit-learn exporta para pickle e joblib nativamente, mas em 2026 o padrão de produção é ONNX — portável, performático e compatível com qualquer runtime (Python, C++, JavaScript, Rust, navegador).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Salvar com joblib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joblib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joblib.dump(full_pipe, "modelo_credito_v1.joblib", compress=3)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loaded = joblib.load("modelo_credito_v1.joblib")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Converter para ONNX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skl2onnx import convert_sklearn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skl2onnx.common.data_types import FloatTensorType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initial_type = [("input", FloatTensorType([None, X_train.shape[1]]))]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onnx_model = convert_sklearn(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full_pipe,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initial_types=initial_type,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target_opset=17,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options={type(full_pipe.named_steps["clf"]): {"zipmap": False}},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open("modelo_credito_v1.onnx", "wb")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f.write(onnx_model.SerializeToString())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12.3 Servir via API com FastAPI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fastapi import FastAPI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joblib, pandas as pd,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app = FastAPI()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model = joblib.load("modelo_credito_v1.joblib")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@app.post("/predict")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predict(payload: dict):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df = pd.DataFrame([payload])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proba = model.predict_proba(df)[0, 1]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{"default_probability": float(proba)}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Integração com NumPy, Pandas e PyTorch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Scikit-learn é amigável com o resto do stack. Aceita arrays NumPy, DataFrames Pandas, Series e, com o conversor certo, até batches do PyTorch. Essa interoperabilidade é o que torna a biblioteca tão poderosa em projetos multi-stack.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Pré-processar com Sklearn e treinar no PyTorch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torch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scaler = StandardScaler()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X_train_np = scaler.fit_transform(X_train_df.values.astype("float32"))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X_train_t = torch.from_numpy(X_train_np)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y_train_t = torch.from_numpy(y_train.values).long()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agora treina um nn.Module normalmente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model = torch.nn.Sequential(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torch.nn.Linear(X_train_t.shape[1], 64),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torch.nn.ReLU(),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torch.nn.Linear(64, 3),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... loop de treino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13.2 Híbrido: features do Sklearn + modelo no PyTorch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torch.nn as nn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sklearn.base import BaseEstimator, ClassifierMixin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class TorchSklearnWrapper(BaseEstimator, ClassifierMixin):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def __init__(self, input_dim, n_classes):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self.input_dim = input_dim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self.n_classes = n_classes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def fit(self, X, y):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# implementar treino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self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def predict(self, X):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self.model(torch.tensor(X)).argmax(1).numpy()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def predict_proba(self, X):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self.model(torch.tensor(X)).softmax(1).detach().numpy()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Estudo de Caso: Sistema de Scoring de Crédito End-to-End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Vamos consolidar tudo o que vimos em um sistema real de credit scoring. O pipeline abaixo é uma simplificação de um projeto production-ready: lê dados, faz limpeza, treina um classificador com Optuna, valida com cross-validation, e exporta em ONNX.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Pipeline completo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joblib, optuna, numpy as np,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sklearn.model_selection import StratifiedKFold, cross_val_score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sklearn.pipeline import Pipeline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sklearn.compose import ColumnTransformer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sklearn.preprocessing import StandardScaler, OneHotEncoder, TargetEncoder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sklearn.impute import SimpleImputer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sklearn.ensemble import HistGradientBoostingClassifier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sklearn.metrics import roc_auc_score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1. Dados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df = pd.read_parquet("clientes.parquet")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 = df["default"].values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 = df.drop(columns=["default", "id_cliente"])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num_cols = X.select_dtypes("number").columns.tolist()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cat_cols = X.select_dtypes(["object", "category"]).columns.tolist()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high_card = [c for c in cat_cols if X[c].nunique() &gt; 20]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low_card  = [c for c in cat_cols if X[c].nunique() &lt;= 20]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2. Pré-processamento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numeric_pipe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("imputer", SimpleImputer(strategy="median")),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("scaler",  StandardScaler()),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preprocessor = ColumnTransformer([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("num",   numeric_pipe, num_cols),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("low",   OneHotEncoder(handle_unknown="ignore"), low_card),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("high",  TargetEncoder(smooth="auto"),           high_card),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3. Modelo + Optuna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objective(trial):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("prep", preprocessor),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("clf", HistGradientBoostingClassifier(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learning_rate=trial.suggest_float("lr", 1e-3, 0.3, log=True),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max_iter=trial.suggest_int("iter", 200, 1500),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max_depth=trial.suggest_int("depth", 3, 12),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l2_regularization=trial.suggest_float("l2", 1e-8, 10, log=True),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random_state=42,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cross_val_score(model, X, y, cv=5,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scoring="roc_auc", n_jobs=-1).mean()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study = optuna.create_study(direction="maximize")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study.optimize(objective, n_trials=80, show_progress_bar=False)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print(f"Melhor AUC: {study.best_value:.4f}")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4. Refit final e export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best_params = study.best_params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final_model = Pipeline([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("prep", preprocessor),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("clf", HistGradientBoostingClassifier(random_state=42, **best_params)),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final_model.fit(X, 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joblib.dump(final_model, "credit_scoring_v1.joblib", compress=3)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PRODUÇÃO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Em produção real, troque joblib por ONNX e sirva o modelo com Triton Inference Server, BentoML ou FastAPI + onnxruntime. Adicione monitoramento de drift com evidently-ai ou whylogs.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Conclusão: O Estado da Arte e os Próximos Passos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o arsenal que vence décadas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Scikit-learn não é uma ferramenta do passado: é a base sobre a qual a maior parte do trabalho sério em Machine Learning é feita. Em 2026, ele continua sendo o primeiro passo de qualquer pipeline, o benchmark contra o qual novos modelos se comparam, e a referência de design para bibliotecas que vêm depois.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cientista que domina Scikit-learn domina uma forma de pensar. A ideia de estimador, de pipeline, de validação cruzada, de fit/transform é a gramática universal do ML. Quem aprende essa gramática consegue ler um paper novo, baixar uma biblioteca nova e estar produtivo em horas — não meses.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Os próximos passos recomendados: (1) estudar a fundo o módulo sklearn.model_selection para dominar nested cross-validation; (2) aprender feature stores (Feast, Hopsworks) para industrializar features; (3) mergulhar em interpretação de modelos com SHAP e LIME; (4) experimentar a integração com cuML para acelerar 50x em GPU; (5) ler o paper seminal do Scikit-learn (Pedregosa et al., 2011) — ele ainda ensina.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próxima fronteira do ML tabular não é algorítmica: é operacional. Modelos bem engineered, em pipelines bem desenhados, com validação criteriosa, superam complexos ensembles mal governados. É isso que o Scikit-learn te ensina. Use-o com respeito e profundidade.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